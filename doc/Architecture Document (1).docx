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AgriSense — Architecture Document</w:t>
      </w:r>
    </w:p>
    <w:p>
      <w:pPr>
        <w:jc w:val="center"/>
      </w:pPr>
      <w:r>
        <w:t>Version 1.0  |  March 2026  |  AgriSense Team</w:t>
      </w:r>
    </w:p>
    <w:p/>
    <w:p>
      <w:pPr>
        <w:pStyle w:val="Heading1"/>
      </w:pPr>
      <w:r>
        <w:t>1. Architecture Type: Monolithic Architecture</w:t>
      </w:r>
    </w:p>
    <w:p>
      <w:r>
        <w:rPr>
          <w:b w:val="0"/>
          <w:i w:val="0"/>
          <w:sz w:val="20"/>
        </w:rPr>
        <w:t>AgriSense follows a Monolithic Architecture. The entire application — API routing, business logic, ML inference, database access, external API calls, and background scheduling — runs within a single FastAPI process.</w:t>
      </w:r>
    </w:p>
    <w:p/>
    <w:p>
      <w:r>
        <w:rPr>
          <w:b/>
          <w:i w:val="0"/>
          <w:sz w:val="20"/>
        </w:rPr>
        <w:t>Justification:</w:t>
      </w:r>
    </w:p>
    <w:p>
      <w:pPr>
        <w:pStyle w:val="ListBullet"/>
      </w:pPr>
      <w:r>
        <w:rPr>
          <w:sz w:val="20"/>
        </w:rPr>
        <w:t>Single FastAPI process keeps deployment simple for a 3–4 person student team.</w:t>
      </w:r>
    </w:p>
    <w:p>
      <w:pPr>
        <w:pStyle w:val="ListBullet"/>
      </w:pPr>
      <w:r>
        <w:rPr>
          <w:sz w:val="20"/>
        </w:rPr>
        <w:t>ML models (MultimodalViT, ViT disease classifier) are expensive to load; sharing them in-process eliminates inter-service serialisation overhead.</w:t>
      </w:r>
    </w:p>
    <w:p>
      <w:pPr>
        <w:pStyle w:val="ListBullet"/>
      </w:pPr>
      <w:r>
        <w:rPr>
          <w:sz w:val="20"/>
        </w:rPr>
        <w:t>All backend routers (config, sensors, drone, analysis, alerts, dashboard, water, schedules, chat) share one database session factory and one service layer.</w:t>
      </w:r>
    </w:p>
    <w:p>
      <w:pPr>
        <w:pStyle w:val="ListBullet"/>
      </w:pPr>
      <w:r>
        <w:rPr>
          <w:sz w:val="20"/>
        </w:rPr>
        <w:t>Docker Compose orchestrates three containers (db, backend, frontend) which is sufficient for the current project scope.</w:t>
      </w:r>
    </w:p>
    <w:p>
      <w:pPr>
        <w:pStyle w:val="ListBullet"/>
      </w:pPr>
      <w:r>
        <w:rPr>
          <w:sz w:val="20"/>
        </w:rPr>
        <w:t>A monolith enables faster iteration and reduces operational complexity while the team validates the product.</w:t>
      </w:r>
    </w:p>
    <w:p>
      <w:pPr>
        <w:pStyle w:val="Heading1"/>
      </w:pPr>
      <w:r>
        <w:t>2. System Overview</w:t>
      </w:r>
    </w:p>
    <w:p>
      <w:r>
        <w:rPr>
          <w:b w:val="0"/>
          <w:i w:val="0"/>
          <w:sz w:val="20"/>
        </w:rPr>
        <w:t>AgriSense is structured as a classic 3-tier web application deployed via Docker Compose: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Presentation (Frontend)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React 18 + Vite, served by Nginx (port 80/5173)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Dashboard, CropAnalysis, DiseaseAnalysis, DroneManagement, WaterSupply, ChatPage, CalibrationPage</w:t>
            </w:r>
          </w:p>
        </w:tc>
      </w:tr>
      <w:tr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DCE6F1"/>
          </w:tcPr>
          <w:p>
            <w:r>
              <w:rPr>
                <w:sz w:val="18"/>
              </w:rPr>
              <w:t>Application (Backend)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DCE6F1"/>
          </w:tcPr>
          <w:p>
            <w:r>
              <w:rPr>
                <w:sz w:val="18"/>
              </w:rPr>
              <w:t>Python 3.11 + FastAPI (port 8000)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DCE6F1"/>
          </w:tcPr>
          <w:p>
            <w:r>
              <w:rPr>
                <w:sz w:val="18"/>
              </w:rPr>
              <w:t>REST API routers, service layer, ML inference (MultimodalViT + ViT), alert engine, scheduler, AgriBot</w:t>
            </w:r>
          </w:p>
        </w:tc>
      </w:tr>
      <w:tr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Data (Database)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PostgreSQL 15 in Docker (port 5434)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Persistent storage for farm config, sensor readings, drone images, analyses, alerts, irrigation logs/schedules</w:t>
            </w:r>
          </w:p>
        </w:tc>
      </w:tr>
    </w:tbl>
    <w:p/>
    <w:p>
      <w:r>
        <w:rPr>
          <w:b w:val="0"/>
          <w:i w:val="0"/>
          <w:sz w:val="20"/>
        </w:rPr>
        <w:t>External dependencies: OpenWeatherMap REST API (temperature and humidity enrichment at inference time) and Groq Cloud API (Llama 3.3 70B for AgriBot natural language reasoning and tool calling).</w:t>
      </w:r>
    </w:p>
    <w:p>
      <w:pPr>
        <w:pStyle w:val="Heading1"/>
      </w:pPr>
      <w:r>
        <w:t>3. Architecture Diagrams</w:t>
      </w:r>
    </w:p>
    <w:p>
      <w:pPr>
        <w:pStyle w:val="Heading2"/>
      </w:pPr>
      <w:r>
        <w:t>3.1 Use Case Diagram</w:t>
      </w:r>
    </w:p>
    <w:p>
      <w:r>
        <w:rPr>
          <w:b w:val="0"/>
          <w:i w:val="0"/>
          <w:sz w:val="20"/>
        </w:rPr>
        <w:t>Actors and their use cases within the AgriSense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Use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Farmer / Farm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operator of the farm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Farm · Upload Drone Data · View Crop Analysis · Manage Irrigation · View/Dismiss Alerts · Chat with AgriBot · Create Irrigation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Drone Operator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Operates UAV for crop imaging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Drone Data · View Drone Flight Status · Run Disease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Scheduler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Internal cron-based automation 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Scheduled Irrigation · Run Heartbeat Check · Poll Sensor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IoT Sensor Node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hardware submitting telemetry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Sensor Reading · Trigger Threshold Alert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urier New" w:hAnsi="Courier New"/>
                <w:sz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                      AgriSense System Boundary                         │</w:t>
              <w:br/>
              <w:t xml:space="preserve">  │                                                                           │</w:t>
              <w:br/>
              <w:t xml:space="preserve">  │  [Configure Farm]          [Upload Drone Data]    [Run Disease Class.]   │</w:t>
              <w:br/>
              <w:t xml:space="preserve">  │  [View Crop Analysis]      [Manage Irrigation]    [View/Dismiss Alerts]  │</w:t>
              <w:br/>
              <w:t xml:space="preserve">  │  [Chat with AgriBot]       [Create Irrig. Sched.] [Submit Sensor Reading]│</w:t>
              <w:br/>
              <w:t xml:space="preserve">  │  [Trigger Scheduled Irrig.][Trigger Threshold Alert]                     │</w:t>
              <w:br/>
              <w:t xml:space="preserve">  └─────────────────────────────────────────────────────────────────────────┘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↑              ↑               ↑                    ↑</w:t>
              <w:br/>
              <w:t xml:space="preserve">   [Farmer/       [Drone         [System              [IoT Sensor</w:t>
              <w:br/>
              <w:t xml:space="preserve">  Farm Mgr]      Operator]      Scheduler]              Node]</w:t>
            </w:r>
          </w:p>
        </w:tc>
      </w:tr>
    </w:tbl>
    <w:p/>
    <w:p>
      <w:pPr>
        <w:pStyle w:val="Heading2"/>
      </w:pPr>
      <w:r>
        <w:t>3.2 Class Diagram</w:t>
      </w:r>
    </w:p>
    <w:p>
      <w:r>
        <w:rPr>
          <w:b w:val="0"/>
          <w:i w:val="0"/>
          <w:sz w:val="20"/>
        </w:rPr>
        <w:t>Key domain classes, their attributes, and relationships: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urier New" w:hAnsi="Courier New"/>
                <w:sz w:val="16"/>
              </w:rPr>
              <w:t xml:space="preserve"> FarmConfig                      Sensor                    SensorReading</w:t>
              <w:br/>
              <w:t xml:space="preserve"> ──────────────────              ──────────────────        ─────────────────</w:t>
              <w:br/>
              <w:t xml:space="preserve"> + id: int (PK)                  + id: int (PK)            + id: int (PK)</w:t>
              <w:br/>
              <w:t xml:space="preserve"> + field_width: int              + zone_id: int (FK)       + sensor_id: int (FK)</w:t>
              <w:br/>
              <w:t xml:space="preserve"> + field_height: int             + x_pos: float            + n: float</w:t>
              <w:br/>
              <w:t xml:space="preserve"> + sensor_spacing: int           + y_pos: float            + p: float</w:t>
              <w:br/>
              <w:t xml:space="preserve"> + crop_type: str                + status: str             + k: float</w:t>
              <w:br/>
              <w:t xml:space="preserve"> + region: str                                             + soil_moisture: float</w:t>
              <w:br/>
              <w:t xml:space="preserve">                                 Sensor 1──* SensorReading + timestamp: datetime</w:t>
              <w:br/>
              <w:br/>
              <w:t xml:space="preserve"> DroneImage                      CropAnalysis              DiseaseAnalysis</w:t>
              <w:br/>
              <w:t xml:space="preserve"> ──────────────────              ──────────────────        ─────────────────</w:t>
              <w:br/>
              <w:t xml:space="preserve"> + id: int (PK)                  + id: int (PK)            + id: int (PK)</w:t>
              <w:br/>
              <w:t xml:space="preserve"> + zone_id: int (FK)             + drone_image_id: int(FK) + drone_image_id:int(FK)</w:t>
              <w:br/>
              <w:t xml:space="preserve"> + image_path: str               + prediction: str         + prediction: str</w:t>
              <w:br/>
              <w:t xml:space="preserve"> + timestamp: datetime           + confidence: float       + confidence: float</w:t>
              <w:br/>
              <w:t xml:space="preserve">                                 + n, p, k: float</w:t>
              <w:br/>
              <w:t xml:space="preserve"> DroneImage 1──1 CropAnalysis    + soil_moisture: float</w:t>
              <w:br/>
              <w:t xml:space="preserve"> DroneImage 1──1 DiseaseAnalysis + temperature: float</w:t>
              <w:br/>
              <w:t xml:space="preserve">                                 + humidity: float</w:t>
              <w:br/>
              <w:br/>
              <w:t xml:space="preserve"> Alert                           IrrigationLog             IrrigationSchedule</w:t>
              <w:br/>
              <w:t xml:space="preserve"> ──────────────────              ──────────────────        ─────────────────</w:t>
              <w:br/>
              <w:t xml:space="preserve"> + id: int (PK)                  + id: int (PK)            + id: int (PK)</w:t>
              <w:br/>
              <w:t xml:space="preserve"> + zone_id: int (FK)             + zone_id: int (FK)       + zone_id: int (FK)</w:t>
              <w:br/>
              <w:t xml:space="preserve"> + alert_type: str               + started_at: datetime    + cron_expression: str</w:t>
              <w:br/>
              <w:t xml:space="preserve"> + severity: str                 + stopped_at: datetime    + duration_minutes: int</w:t>
              <w:br/>
              <w:t xml:space="preserve"> + message: str                  + duration_minutes: float + enabled: bool</w:t>
              <w:br/>
              <w:t xml:space="preserve"> + acknowledged: bool            + triggered_by: str</w:t>
              <w:br/>
              <w:t xml:space="preserve"> + timestamp: datetime</w:t>
            </w:r>
          </w:p>
        </w:tc>
      </w:tr>
    </w:tbl>
    <w:p/>
    <w:p>
      <w:pPr>
        <w:pStyle w:val="Heading2"/>
      </w:pPr>
      <w:r>
        <w:t>3.3 Data Flow Diagram (DFD)</w:t>
      </w:r>
    </w:p>
    <w:p>
      <w:r>
        <w:rPr>
          <w:b/>
          <w:i w:val="0"/>
          <w:sz w:val="20"/>
        </w:rPr>
        <w:t>Level 0 — Context Diagram: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urier New" w:hAnsi="Courier New"/>
                <w:sz w:val="16"/>
              </w:rPr>
              <w:t xml:space="preserve">  ┌──────────┐       uploads/queries      ┌──────────────────────────────┐</w:t>
              <w:br/>
              <w:t xml:space="preserve">  │  Farmer  │ ─────────────────────────▶ │                              │</w:t>
              <w:br/>
              <w:t xml:space="preserve">  └──────────┘                            │                              │</w:t>
              <w:br/>
              <w:t xml:space="preserve">  ┌──────────┐       image + NPK/soil     │      AgriSense System        │   ──▶  PostgreSQL DB</w:t>
              <w:br/>
              <w:t xml:space="preserve">  │  Drone   │ ─────────────────────────▶ │   (FastAPI Monolith)         │</w:t>
              <w:br/>
              <w:t xml:space="preserve">  └──────────┘                            │                              │</w:t>
              <w:br/>
              <w:t xml:space="preserve">  ┌────────────┐     sensor telemetry     │                              │</w:t>
              <w:br/>
              <w:t xml:space="preserve">  │ IoT Sensors│ ─────────────────────▶   │                              │</w:t>
              <w:br/>
              <w:t xml:space="preserve">  └────────────┘                          └──────────────────────────────┘</w:t>
              <w:br/>
              <w:t xml:space="preserve">  ┌───────────────┐  temp + humidity              ▲          │</w:t>
              <w:br/>
              <w:t xml:space="preserve">  │OpenWeatherMap │ ◀──────────────────────────────          │</w:t>
              <w:br/>
              <w:t xml:space="preserve">  └───────────────┘                                          ▼</w:t>
              <w:br/>
              <w:t xml:space="preserve">  ┌──────────┐     chat completions + tool calls    ┌──────────────┐</w:t>
              <w:br/>
              <w:t xml:space="preserve">  │  Groq    │ ◀──────────────────────────────────▶ │  AgriBot     │</w:t>
              <w:br/>
              <w:t xml:space="preserve">  └──────────┘                                       └──────────────┘</w:t>
            </w:r>
          </w:p>
        </w:tc>
      </w:tr>
    </w:tbl>
    <w:p/>
    <w:p>
      <w:r>
        <w:rPr>
          <w:b/>
          <w:i w:val="0"/>
          <w:sz w:val="20"/>
        </w:rPr>
        <w:t>Level 1 — Drone Upload Pipeline: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urier New" w:hAnsi="Courier New"/>
                <w:sz w:val="16"/>
              </w:rPr>
              <w:t xml:space="preserve">  [Drone Operator]</w:t>
              <w:br/>
              <w:t xml:space="preserve">       │  POST /api/drone/upload (image, zone_id, N, P, K, soil_moisture)</w:t>
              <w:br/>
              <w:t xml:space="preserve">       ▼</w:t>
              <w:br/>
              <w:t xml:space="preserve">  [1.0 Receive &amp; Persist Image] ──▶ DroneImage table</w:t>
              <w:br/>
              <w:t xml:space="preserve">       │</w:t>
              <w:br/>
              <w:t xml:space="preserve">       ▼</w:t>
              <w:br/>
              <w:t xml:space="preserve">  [2.0 Fetch Weather]  ──▶  OpenWeatherMap API  ──▶  (temperature, humidity)</w:t>
              <w:br/>
              <w:t xml:space="preserve">       │</w:t>
              <w:br/>
              <w:t xml:space="preserve">       ▼</w:t>
              <w:br/>
              <w:t xml:space="preserve">  [3.0 ML Inference]</w:t>
              <w:br/>
              <w:t xml:space="preserve">       ├── MultimodalViT(image, N, P, K, soil_moisture, temp, humidity)</w:t>
              <w:br/>
              <w:t xml:space="preserve">       │       └── prediction ∈ {healthy, disease_stress, nutrient_stress, water_stress}</w:t>
              <w:br/>
              <w:t xml:space="preserve">       └── ViT Disease Classifier(image)</w:t>
              <w:br/>
              <w:t xml:space="preserve">               └── prediction ∈ 13-class disease labels</w:t>
              <w:br/>
              <w:t xml:space="preserve">       │</w:t>
              <w:br/>
              <w:t xml:space="preserve">       ▼</w:t>
              <w:br/>
              <w:t xml:space="preserve">  [4.0 Persist Analysis] ──▶  CropAnalysis + DiseaseAnalysis tables</w:t>
              <w:br/>
              <w:t xml:space="preserve">       │</w:t>
              <w:br/>
              <w:t xml:space="preserve">       ▼</w:t>
              <w:br/>
              <w:t xml:space="preserve">  [5.0 Alert Engine]</w:t>
              <w:br/>
              <w:t xml:space="preserve">       ├── confidence &gt; threshold AND prediction != healthy  ──▶  model-based Alert</w:t>
              <w:br/>
              <w:t xml:space="preserve">       └── N/P/K/soil_moisture &lt; safe levels                ──▶  threshold-based Alert</w:t>
              <w:br/>
              <w:t xml:space="preserve">       │</w:t>
              <w:br/>
              <w:t xml:space="preserve">       ▼</w:t>
              <w:br/>
              <w:t xml:space="preserve">  [6.0 Return Response] ──▶  Frontend (prediction + confidence + alert flag)</w:t>
            </w:r>
          </w:p>
        </w:tc>
      </w:tr>
    </w:tbl>
    <w:p/>
    <w:p>
      <w:pPr>
        <w:pStyle w:val="Heading2"/>
      </w:pPr>
      <w:r>
        <w:t>3.4 Component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urier New" w:hAnsi="Courier New"/>
                <w:sz w:val="16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│                          Frontend (React + Vite / Nginx)                   │</w:t>
              <w:br/>
              <w:t xml:space="preserve"> │                                                                            │</w:t>
              <w:br/>
              <w:t xml:space="preserve"> │  ┌──────────────┐  ┌──────────────┐  ┌─────────────┐  ┌───────────────┐  │</w:t>
              <w:br/>
              <w:t xml:space="preserve"> │  │   Dashboard  │  │ CropAnalysis │  │DiseaseAnalys│  │  DroneManage  │  │</w:t>
              <w:br/>
              <w:t xml:space="preserve"> │  └──────────────┘  └──────────────┘  └─────────────┘  └───────────────┘  │</w:t>
              <w:br/>
              <w:t xml:space="preserve"> │  ┌──────────────┐  ┌──────────────┐  ┌─────────────┐  ┌───────────────┐  │</w:t>
              <w:br/>
              <w:t xml:space="preserve"> │  │  WaterSupply │  │   ChatPage   │  │ Calibration │  │ useVoice Hook │  │</w:t>
              <w:br/>
              <w:t xml:space="preserve"> │  └──────────────┘  └──────────────┘  └─────────────┘  └───────────────┘  │</w:t>
              <w:br/>
              <w:t xml:space="preserve"> │                         │  API Client (Axios/fetch)                       │</w:t>
              <w:br/>
              <w:t xml:space="preserve"> └─────────────────────────┼──────────────────────────────────────────────── ┘</w:t>
              <w:br/>
              <w:t xml:space="preserve">                           │  HTTP REST (port 8000)</w:t>
              <w:br/>
              <w:t xml:space="preserve"> ┌─────────────────────────▼──────────────────────────────────────────────── ┐</w:t>
              <w:br/>
              <w:t xml:space="preserve"> │                        Backend (FastAPI — Monolith)                        │</w:t>
              <w:br/>
              <w:t xml:space="preserve"> │                                                                            │</w:t>
              <w:br/>
              <w:t xml:space="preserve"> │  ┌──────── Routers Layer ────────────────────────────────────────────┐    │</w:t>
              <w:br/>
              <w:t xml:space="preserve"> │  │  config · sensors · drone · analysis · alerts · dashboard         │    │</w:t>
              <w:br/>
              <w:t xml:space="preserve"> │  │  water · schedules · chat                                         │    │</w:t>
              <w:br/>
              <w:t xml:space="preserve"> │  └───────────────────────────┬───────────────────────────────────────┘    │</w:t>
              <w:br/>
              <w:t xml:space="preserve"> │                              │                                             │</w:t>
              <w:br/>
              <w:t xml:space="preserve"> │  ┌──────── Services Layer ───▼───────────────────────────────────────┐    │</w:t>
              <w:br/>
              <w:t xml:space="preserve"> │  │  inference · weather · alert_engine · chat_agent                  │    │</w:t>
              <w:br/>
              <w:t xml:space="preserve"> │  │  scheduler · heartbeat                                            │    │</w:t>
              <w:br/>
              <w:t xml:space="preserve"> │  └──────────┬─────────────────────────┬─────────────────────────────┘    │</w:t>
              <w:br/>
              <w:t xml:space="preserve"> │             │                          │                                   │</w:t>
              <w:br/>
              <w:t xml:space="preserve"> │  ┌──────────▼──────────┐   ┌──────────▼──────────┐                       │</w:t>
              <w:br/>
              <w:t xml:space="preserve"> │  │    ML Models        │   │   Database Layer     │                       │</w:t>
              <w:br/>
              <w:t xml:space="preserve"> │  │  MultimodalViT      │   │  SQLAlchemy async    │                       │</w:t>
              <w:br/>
              <w:t xml:space="preserve"> │  │  ViT Disease (13cls)│   │  Alembic migrations  │                       │</w:t>
              <w:br/>
              <w:t xml:space="preserve"> │  └─────────────────────┘   └──────────┬──────────┘                       │</w:t>
              <w:br/>
              <w:t xml:space="preserve"> └──────────────────────────────────────  │  ───────────────────────────────┘</w:t>
              <w:br/>
              <w:t xml:space="preserve">                                          │ SQL (port 5434)</w:t>
              <w:br/>
              <w:t xml:space="preserve"> ┌────────────────────────────────────────▼──────────────────────────────────┐</w:t>
              <w:br/>
              <w:t xml:space="preserve"> │                        PostgreSQL 15 (Docker)                              │</w:t>
              <w:br/>
              <w:t xml:space="preserve"> └────────────────────────────────────────────────────────────────────────────┘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 xml:space="preserve"> External APIs:  OpenWeatherMap (HTTPS) ◀──▶ weather service</w:t>
              <w:br/>
              <w:t xml:space="preserve">                 Groq Cloud API  (HTTPS) ◀──▶ chat_agent service</w:t>
            </w:r>
          </w:p>
        </w:tc>
      </w:tr>
    </w:tbl>
    <w:p/>
    <w:p>
      <w:pPr>
        <w:pStyle w:val="Heading2"/>
      </w:pPr>
      <w:r>
        <w:t>3.5 Sequence Diagram — Drone Upload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urier New" w:hAnsi="Courier New"/>
                <w:sz w:val="16"/>
              </w:rPr>
              <w:t xml:space="preserve"> User        Frontend       Backend (FastAPI)     OpenWeatherMap    MultimodalViT    PostgreSQL     AlertEngine</w:t>
              <w:br/>
              <w:t xml:space="preserve">  │              │                  │                    │                │               │               │</w:t>
              <w:br/>
              <w:t xml:space="preserve">  │ Upload Form  │                  │                    │                │               │               │</w:t>
              <w:br/>
              <w:t xml:space="preserve">  │─────────────▶│                  │                    │                │               │               │</w:t>
              <w:br/>
              <w:t xml:space="preserve">  │              │ POST /api/drone/  │                    │                │               │               │</w:t>
              <w:br/>
              <w:t xml:space="preserve">  │              │     /upload      │                    │                │               │               │</w:t>
              <w:br/>
              <w:t xml:space="preserve">  │              │─────────────────▶│                    │                │               │               │</w:t>
              <w:br/>
              <w:t xml:space="preserve">  │              │                  │ GET weather(region) │               │               │               │</w:t>
              <w:br/>
              <w:t xml:space="preserve">  │              │                  │────────────────────▶│               │               │               │</w:t>
              <w:br/>
              <w:t xml:space="preserve">  │              │                  │  {temp, humidity}   │               │               │               │</w:t>
              <w:br/>
              <w:t xml:space="preserve">  │              │                  │◀────────────────────│               │               │               │</w:t>
              <w:br/>
              <w:t xml:space="preserve">  │              │                  │ infer(img,N,P,K,sm, │               │               │               │</w:t>
              <w:br/>
              <w:t xml:space="preserve">  │              │                  │        temp, hum)   │               │               │               │</w:t>
              <w:br/>
              <w:t xml:space="preserve">  │              │                  │────────────────────────────────────▶│               │               │</w:t>
              <w:br/>
              <w:t xml:space="preserve">  │              │                  │  {prediction, conf} │               │               │               │</w:t>
              <w:br/>
              <w:t xml:space="preserve">  │              │                  │◀────────────────────────────────────│               │               │</w:t>
              <w:br/>
              <w:t xml:space="preserve">  │              │                  │ INSERT DroneImage + CropAnalysis    │               │               │</w:t>
              <w:br/>
              <w:t xml:space="preserve">  │              │                  │────────────────────────────────────────────────────▶│               │</w:t>
              <w:br/>
              <w:t xml:space="preserve">  │              │                  │                    │                │               │               │</w:t>
              <w:br/>
              <w:t xml:space="preserve">  │              │                  │ evaluate(prediction, confidence)    │               │               │</w:t>
              <w:br/>
              <w:t xml:space="preserve">  │              │                  │──────────────────────────────────────────────────────────────────── ▶│</w:t>
              <w:br/>
              <w:t xml:space="preserve">  │              │                  │                    │                │               │               │</w:t>
              <w:br/>
              <w:t xml:space="preserve">  │              │                  │                    │  (if stress)   │  INSERT Alert │               │</w:t>
              <w:br/>
              <w:t xml:space="preserve">  │              │                  │                    │                │◀──────────────────────────────│</w:t>
              <w:br/>
              <w:t xml:space="preserve">  │              │                  │ {analysis_result, alert_flag}      │               │               │</w:t>
              <w:br/>
              <w:t xml:space="preserve">  │              │◀─────────────────│                    │                │               │               │</w:t>
              <w:br/>
              <w:t xml:space="preserve">  │ Display result│                  │                   │                │               │               │</w:t>
              <w:br/>
              <w:t xml:space="preserve">  │◀─────────────│                  │                    │                │               │               │</w:t>
            </w:r>
          </w:p>
        </w:tc>
      </w:tr>
    </w:tbl>
    <w:p/>
    <w:p>
      <w:pPr>
        <w:pStyle w:val="Heading2"/>
      </w:pPr>
      <w:r>
        <w:t>3.6 Deployment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urier New" w:hAnsi="Courier New"/>
                <w:sz w:val="16"/>
              </w:rPr>
              <w:t xml:space="preserve"> ┌──────────────────────────────── Docker Compose Host ────────────────────────────────┐</w:t>
              <w:br/>
              <w:t xml:space="preserve"> │                                                                                      │</w:t>
              <w:br/>
              <w:t xml:space="preserve"> │  ┌──────────────────────────┐   ┌──────────────────────────┐                        │</w:t>
              <w:br/>
              <w:t xml:space="preserve"> │  │  crop_disease_frontend   │   │  crop_disease_backend    │                        │</w:t>
              <w:br/>
              <w:t xml:space="preserve"> │  │  Image: nginx:alpine     │   │  Image: python:3.11-slim │                        │</w:t>
              <w:br/>
              <w:t xml:space="preserve"> │  │  Port: 80 → 5173         │   │  Port: 8000              │                        │</w:t>
              <w:br/>
              <w:t xml:space="preserve"> │  │  ┌────────────────────┐  │   │  ┌────────────────────┐  │                        │</w:t>
              <w:br/>
              <w:t xml:space="preserve"> │  │  │ React build (dist) │  │   │  │ FastAPI app        │  │                        │</w:t>
              <w:br/>
              <w:t xml:space="preserve"> │  │  │ Nginx config       │  │   │  │ ML model checkpts  │  │                        │</w:t>
              <w:br/>
              <w:t xml:space="preserve"> │  │  └────────────────────┘  │   │  │ Uvicorn ASGI       │  │                        │</w:t>
              <w:br/>
              <w:t xml:space="preserve"> │  │       ↕ proxy /api/*     │   │  └────────────────────┘  │                        │</w:t>
              <w:br/>
              <w:t xml:space="preserve"> │  └──────────────────────────┘   └──────────────┬───────────┘                        │</w:t>
              <w:br/>
              <w:t xml:space="preserve"> │                                                 │  SQLAlchemy (asyncpg)               │</w:t>
              <w:br/>
              <w:t xml:space="preserve"> │                                 ┌──────────────▼───────────┐                        │</w:t>
              <w:br/>
              <w:t xml:space="preserve"> │                                 │  crop_disease_db         │                        │</w:t>
              <w:br/>
              <w:t xml:space="preserve"> │                                 │  Image: postgres:15      │                        │</w:t>
              <w:br/>
              <w:t xml:space="preserve"> │                                 │  Port: 5434              │                        │</w:t>
              <w:br/>
              <w:t xml:space="preserve"> │                                 │  Volume: pgdata          │                        │</w:t>
              <w:br/>
              <w:t xml:space="preserve"> │                                 └──────────────────────────┘                        │</w:t>
              <w:br/>
      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│                                     │</w:t>
              <w:br/>
              <w:t xml:space="preserve">         ▼                                     ▼</w:t>
              <w:br/>
              <w:t xml:space="preserve"> ┌──────────────────┐               ┌──────────────────────┐</w:t>
              <w:br/>
              <w:t xml:space="preserve"> │  OpenWeatherMap  │               │   Groq Cloud API     │</w:t>
              <w:br/>
              <w:t xml:space="preserve"> │  REST API        │               │   Llama 3.3 70B      │</w:t>
              <w:br/>
              <w:t xml:space="preserve"> │  (HTTPS)         │               │   (HTTPS)            │</w:t>
              <w:br/>
              <w:t xml:space="preserve"> └──────────────────┘               └──────────────────────┘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